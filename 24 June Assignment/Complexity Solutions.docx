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Time Complexity Assignment</w:t>
      </w:r>
    </w:p>
    <w:p>
      <w:r>
        <w:rPr>
          <w:color w:val="000000"/>
        </w:rPr>
        <w:t>Q1: O(n) - The loop just counts from 0 to n-1, so it runs n times.</w:t>
      </w:r>
    </w:p>
    <w:p>
      <w:r>
        <w:rPr>
          <w:color w:val="000000"/>
        </w:rPr>
        <w:t>Q2: O(n^2) - There is an outer loop and an inner loop, both running n times. So n * n = n^2.</w:t>
      </w:r>
    </w:p>
    <w:p>
      <w:r>
        <w:rPr>
          <w:color w:val="000000"/>
        </w:rPr>
        <w:t>Q3: O(n^2) - The inside loop runs up to i. It's like adding 1 + 2 + 3... up to n. The formula for this sum is n(n-1)/2, which gives O(n^2).</w:t>
      </w:r>
    </w:p>
    <w:p>
      <w:r>
        <w:rPr>
          <w:color w:val="000000"/>
        </w:rPr>
        <w:t>Q4: O(log n) - i is multiplying by 2 each time (1, 2, 4, 8...), so it gets to n really fast. This is O(log n).</w:t>
      </w:r>
    </w:p>
    <w:p>
      <w:r>
        <w:rPr>
          <w:color w:val="000000"/>
        </w:rPr>
        <w:t>Q5: O(log n) - Like the previous one but going backwards by dividing by 2. Still log n.</w:t>
      </w:r>
    </w:p>
    <w:p>
      <w:r>
        <w:rPr>
          <w:color w:val="000000"/>
        </w:rPr>
        <w:t>Q6: O(n log n) - The outside loop runs n times and the inside one is log(n). Multiplying them gives O(n log n).</w:t>
      </w:r>
    </w:p>
    <w:p>
      <w:r>
        <w:rPr>
          <w:color w:val="000000"/>
        </w:rPr>
        <w:t>Q7: O(n) - Just subtracting 1 until it hits 0. So it takes n steps.</w:t>
      </w:r>
    </w:p>
    <w:p>
      <w:r>
        <w:rPr>
          <w:color w:val="000000"/>
        </w:rPr>
        <w:t>Q8: O(log n) - We keep dividing n by 2 until it's 1. That takes log n steps.</w:t>
      </w:r>
    </w:p>
    <w:p>
      <w:r>
        <w:rPr>
          <w:color w:val="000000"/>
        </w:rPr>
        <w:t>Q9: O(n) - Two separate loops. It's O(n) + O(n), so we just write O(n).</w:t>
      </w:r>
    </w:p>
    <w:p>
      <w:r>
        <w:rPr>
          <w:color w:val="000000"/>
        </w:rPr>
        <w:t>Q10: O(n^2) - First loop is n, second is n^2. We take the bigger one for time complexity, so it's O(n^2).</w:t>
      </w:r>
    </w:p>
    <w:p>
      <w:r>
        <w:rPr>
          <w:color w:val="000000"/>
        </w:rPr>
        <w:t>Q11: O(n^3) - Inside loop is n^2 and outside is n. n times n^2 is n^3.</w:t>
      </w:r>
    </w:p>
    <w:p>
      <w:r>
        <w:rPr>
          <w:color w:val="000000"/>
        </w:rPr>
        <w:t>Q12: O(log n) - We are multiplying by 3 each time instead of 2. So it's log base 3 of n, which is still O(log n).</w:t>
      </w:r>
    </w:p>
    <w:p>
      <w:r>
        <w:rPr>
          <w:color w:val="000000"/>
        </w:rPr>
        <w:t>Q13: O(n^3) - The inner loop goes up to i^2. If we sum all the squares up to n, the math formula has an n^3 in it, so it's O(n^3).</w:t>
      </w:r>
    </w:p>
    <w:p>
      <w:r>
        <w:rPr>
          <w:color w:val="000000"/>
        </w:rPr>
        <w:t>Q14: O(n) - The function calls itself and subtracts 1 each time. It will keep going n times.</w:t>
      </w:r>
    </w:p>
    <w:p>
      <w:r>
        <w:rPr>
          <w:color w:val="000000"/>
        </w:rPr>
        <w:t>Q15: O(log n) - The function divides n by 2 each time it calls itself. So it gets to 1 in log n steps.</w:t>
      </w:r>
    </w:p>
    <w:p>
      <w:r>
        <w:rPr>
          <w:color w:val="000000"/>
        </w:rPr>
        <w:t>Q16: O(2^n) - Each call makes two more calls. It grows like a big tree. Total calls is 2^n.</w:t>
      </w:r>
    </w:p>
    <w:p>
      <w:r>
        <w:rPr>
          <w:color w:val="000000"/>
        </w:rPr>
        <w:t>Q17: O(2^n) - This looks like the Fibonacci code from class. Every call splits into two, so it takes exponential time O(2^n).</w:t>
      </w:r>
    </w:p>
    <w:p>
      <w:r>
        <w:rPr>
          <w:color w:val="000000"/>
        </w:rPr>
        <w:t>Q18: O(n) - This is a factorial function. It just counts down by 1 each time, so n steps.</w:t>
      </w:r>
    </w:p>
    <w:p>
      <w:r>
        <w:rPr>
          <w:color w:val="000000"/>
        </w:rPr>
        <w:t>Q19: O(n) - Same as Q14, but it also prints. Printing just takes constant time, so it is still O(n).</w:t>
      </w:r>
    </w:p>
    <w:p>
      <w:r>
        <w:rPr>
          <w:color w:val="000000"/>
        </w:rPr>
        <w:t>Q20: O(log n) - It divides by 2 each time and prints. The total number of calls is log n.</w:t>
      </w:r>
    </w:p>
    <w:p>
      <w:r>
        <w:rPr>
          <w:color w:val="000000"/>
        </w:rPr>
        <w:t>Q21: O(n) - T(n) = T(n-1) + 1. We just add 1 n times, so it's O(n).</w:t>
      </w:r>
    </w:p>
    <w:p>
      <w:r>
        <w:rPr>
          <w:color w:val="000000"/>
        </w:rPr>
        <w:t>Q22: O(n^2) - T(n) = T(n-1) + n. This is like adding 1 + 2 + 3 ... + n. That sum is O(n^2).</w:t>
      </w:r>
    </w:p>
    <w:p>
      <w:r>
        <w:rPr>
          <w:color w:val="000000"/>
        </w:rPr>
        <w:t>Q23: O(log n) - I applied the Master Theorem here. a=1, b=2. It gives log n.</w:t>
      </w:r>
    </w:p>
    <w:p>
      <w:r>
        <w:rPr>
          <w:color w:val="000000"/>
        </w:rPr>
        <w:t>Q24: O(2^n) - It doubles every time we subtract 1. It becomes 1 + 2 + 4 + ... which adds up to O(2^n).</w:t>
      </w:r>
    </w:p>
    <w:p>
      <w:r>
        <w:rPr>
          <w:color w:val="000000"/>
        </w:rPr>
        <w:t>Q25: O(n) - Used Master Theorem again. Since we add n, that part is bigger, so the answer is O(n).</w:t>
      </w:r>
    </w:p>
    <w:p>
      <w:r>
        <w:rPr>
          <w:color w:val="000000"/>
        </w:rPr>
        <w:t>Q26: O(n log n) - Inner loop multiplies by 2 so it is log i. If we sum log i from 1 to n, it's log(n!). I remember learning that we use Stirling's approximation to get O(n log n).</w:t>
      </w:r>
    </w:p>
    <w:p>
      <w:r>
        <w:rPr>
          <w:color w:val="000000"/>
        </w:rPr>
        <w:t>Q27: O(n log n) - Outer loop multiplies by 2 (log n), inner is n. So n * log n.</w:t>
      </w:r>
    </w:p>
    <w:p>
      <w:r>
        <w:rPr>
          <w:color w:val="000000"/>
        </w:rPr>
        <w:t>Q28: O(n^2) - It's basically the same as Q3 but counting backwards. The sum is n(n+1)/2 so it's O(n^2).</w:t>
      </w:r>
    </w:p>
    <w:p>
      <w:r>
        <w:rPr>
          <w:color w:val="000000"/>
        </w:rPr>
        <w:t>Q29: O(n log n) - Outer loop is n, inner loop doubles so it's log n. Result is O(n log n).</w:t>
      </w:r>
    </w:p>
    <w:p>
      <w:r>
        <w:rPr>
          <w:color w:val="000000"/>
        </w:rPr>
        <w:t>Q30: O(n) - T(n) = 2T(n/2) + c. Using Master Theorem with a=2, b=2, it gives O(n).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